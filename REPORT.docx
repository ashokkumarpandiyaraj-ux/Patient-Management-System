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CARETRACK</w:t>
        <w:br/>
      </w:r>
      <w:r>
        <w:rPr>
          <w:b/>
          <w:sz w:val="44"/>
        </w:rPr>
        <w:t>PATIENT MANAGEMENT SYSTEM</w:t>
      </w:r>
      <w:r>
        <w:br/>
        <w:br/>
        <w:t>Mini Web Application – CRUD-Based Web Application</w:t>
        <w:br/>
        <w:t>VSB Skill Vault Activity 3</w:t>
        <w:br/>
        <w:br/>
      </w:r>
      <w:r>
        <w:rPr>
          <w:b/>
        </w:rPr>
        <w:t>Project Documentation</w:t>
        <w:br/>
      </w:r>
      <w:r>
        <w:br/>
        <w:t>Prepared for academic submission</w:t>
        <w:br/>
        <w:t>Date: 17 September 2026</w:t>
      </w:r>
    </w:p>
    <w:p>
      <w:r>
        <w:br w:type="page"/>
      </w:r>
    </w:p>
    <w:p>
      <w:pPr>
        <w:pStyle w:val="Heading1"/>
      </w:pPr>
      <w:r>
        <w:t>1. Title and Project Overview</w:t>
      </w:r>
    </w:p>
    <w:p>
      <w:r>
        <w:t>CareTrack – Patient Management System is a web-based CRUD application designed to manage patient and appointment information in a structured digital system. The application provides a simple interface for creating, viewing, editing and deleting patient records and appointment records.</w:t>
      </w:r>
    </w:p>
    <w:p>
      <w:r>
        <w:t>The application is intended as an academic mini-project demonstrating practical web development concepts including responsive UI design, React component development, database integration, authentication, validation and CRUD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Item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CareTrack – Patient Management System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Mini Web Application – CRUD-Based Web Application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Primary 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Receptionist / Hospital Staff / Administrator (academic prototype)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Main Modules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Patients and Appointments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React + TypeScript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Tailwind CSS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Backend/Data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Supabase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PostgreSQL through Supabase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Cloudflare Workers / Static Assets</w:t>
            </w:r>
          </w:p>
        </w:tc>
      </w:tr>
    </w:tbl>
    <w:p/>
    <w:p>
      <w:pPr>
        <w:pStyle w:val="Heading1"/>
      </w:pPr>
      <w:r>
        <w:t>2. Problem Statement</w:t>
      </w:r>
    </w:p>
    <w:p>
      <w:r>
        <w:t>Managing patient information manually using notebooks, spreadsheets or disconnected files can make record retrieval and updating difficult. It can also lead to duplicate entries, outdated information and inefficient appointment management.</w:t>
      </w:r>
    </w:p>
    <w:p>
      <w:r>
        <w:t>The problem addressed by CareTrack is the need for a simple centralized web application through which patient records and appointments can be maintained using standard Create, Read, Update and Delete operations.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responsive web application for basic patient record management.</w:t>
      </w:r>
    </w:p>
    <w:p>
      <w:pPr>
        <w:pStyle w:val="ListBullet"/>
      </w:pPr>
      <w:r>
        <w:t>Implement complete CRUD operations for patient records.</w:t>
      </w:r>
    </w:p>
    <w:p>
      <w:pPr>
        <w:pStyle w:val="ListBullet"/>
      </w:pPr>
      <w:r>
        <w:t>Implement CRUD operations for appointment records.</w:t>
      </w:r>
    </w:p>
    <w:p>
      <w:pPr>
        <w:pStyle w:val="ListBullet"/>
      </w:pPr>
      <w:r>
        <w:t>Connect the frontend application to a real Supabase PostgreSQL database.</w:t>
      </w:r>
    </w:p>
    <w:p>
      <w:pPr>
        <w:pStyle w:val="ListBullet"/>
      </w:pPr>
      <w:r>
        <w:t>Provide form validation and user-friendly error/success feedback.</w:t>
      </w:r>
    </w:p>
    <w:p>
      <w:pPr>
        <w:pStyle w:val="ListBullet"/>
      </w:pPr>
      <w:r>
        <w:t>Provide search and filtering functionality for easier record retrieval.</w:t>
      </w:r>
    </w:p>
    <w:p>
      <w:pPr>
        <w:pStyle w:val="ListBullet"/>
      </w:pPr>
      <w:r>
        <w:t>Maintain a clear relationship between patients and their appointments.</w:t>
      </w:r>
    </w:p>
    <w:p>
      <w:pPr>
        <w:pStyle w:val="ListBullet"/>
      </w:pPr>
      <w:r>
        <w:t>Demonstrate practical frontend, database and deployment concepts.</w:t>
      </w:r>
    </w:p>
    <w:p>
      <w:pPr>
        <w:pStyle w:val="ListBullet"/>
      </w:pPr>
      <w:r>
        <w:t>Deploy the application online so it can be accessed through a browser.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React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Builds the interactive user interface using reusable components.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TypeScript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Adds static typing and improves code reliability.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Tailwind 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Provides responsive and consistent UI styling.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Supabase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Provides PostgreSQL database, authentication and Data API services.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Stores patients and appointments as structured relational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Development server and frontend build tool.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Cloudflare Workers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Hosts/deploys the production web application.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Git / GitHub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Source-code version control and project reference.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CareTrack follows a client-to-cloud database architecture. The React frontend communicates with Supabase using the Supabase JavaScript client. Supabase provides authentication and access to the PostgreSQL database. Cloudflare hosts the built frontend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Presentation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React + 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Pages, forms, tables, navigation and user interactions.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Tailwind CSS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Responsive layout, buttons, cards, forms and visual states.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Application/Data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Supabase JavaScript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Sends authentication and CRUD requests.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Supabase 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Stores patients and appointments.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Hosting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Cloudflare Workers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Serves the production web application.</w:t>
            </w:r>
          </w:p>
        </w:tc>
      </w:tr>
    </w:tbl>
    <w:p/>
    <w:p>
      <w:r>
        <w:t>Architecture flow:</w:t>
      </w:r>
    </w:p>
    <w:p>
      <w:pPr>
        <w:jc w:val="center"/>
      </w:pPr>
      <w:r>
        <w:rPr>
          <w:b/>
        </w:rPr>
        <w:t>User Browser  →  React + TypeScript UI  →  Supabase Client  →  Supabase API  →  PostgreSQL Database</w:t>
      </w:r>
    </w:p>
    <w:p>
      <w:pPr>
        <w:jc w:val="center"/>
      </w:pPr>
      <w:r>
        <w:rPr>
          <w:i/>
        </w:rPr>
        <w:t xml:space="preserve">                                      ↓</w:t>
        <w:br/>
        <w:t xml:space="preserve">                           Cloudflare Hosting</w:t>
      </w:r>
    </w:p>
    <w:p>
      <w:pPr>
        <w:pStyle w:val="Heading1"/>
      </w:pPr>
      <w:r>
        <w:t>6. Database / ER Diagram</w:t>
      </w:r>
    </w:p>
    <w:p>
      <w:r>
        <w:t>The system uses two main relational entities: patients and appointments. An appointment belongs to a patient through a patient reference. The exact foreign-key implementation should match the final Supabase schema used in the deployed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Important Fields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patients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id, patient_id, full_name, date_of_birth, gender, blood_group, phone, email, address, emergency_contact, medical_condition, registration_date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Stores patient demographic and contact information.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appointments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id, patient_id, doctor, appointment_date, appointment_time, reason, 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Stores appointment details associated with a patient.</w:t>
            </w:r>
          </w:p>
        </w:tc>
      </w:tr>
    </w:tbl>
    <w:p/>
    <w:p>
      <w:r>
        <w:t>ER relationship:</w:t>
      </w:r>
    </w:p>
    <w:p>
      <w:pPr>
        <w:jc w:val="center"/>
      </w:pPr>
      <w:r>
        <w:rPr>
          <w:b/>
        </w:rPr>
        <w:t>PATIENTS (1)  ───────────────  (M) APPOINTMENTS</w:t>
      </w:r>
    </w:p>
    <w:p>
      <w:r>
        <w:t>Relationship explanation: one patient can have multiple appointments, while each appointment is associated with one patient.</w:t>
      </w:r>
    </w:p>
    <w:p>
      <w:pPr>
        <w:pStyle w:val="Heading1"/>
      </w:pPr>
      <w:r>
        <w:t>7. User Interface Screenshots</w:t>
      </w:r>
    </w:p>
    <w:p>
      <w:r>
        <w:t>Insert screenshots from the final working application in this section. Recommended screenshots:</w:t>
      </w:r>
    </w:p>
    <w:p>
      <w:pPr>
        <w:pStyle w:val="ListBullet"/>
      </w:pPr>
      <w:r>
        <w:t>Login / Sign-up screen (if authentication is enabled).</w:t>
      </w:r>
    </w:p>
    <w:p>
      <w:pPr>
        <w:pStyle w:val="ListBullet"/>
      </w:pPr>
      <w:r>
        <w:t>Patient Directory / Patient List.</w:t>
      </w:r>
    </w:p>
    <w:p>
      <w:pPr>
        <w:pStyle w:val="ListBullet"/>
      </w:pPr>
      <w:r>
        <w:t>Add Patient form.</w:t>
      </w:r>
    </w:p>
    <w:p>
      <w:pPr>
        <w:pStyle w:val="ListBullet"/>
      </w:pPr>
      <w:r>
        <w:t>Edit Patient form.</w:t>
      </w:r>
    </w:p>
    <w:p>
      <w:pPr>
        <w:pStyle w:val="ListBullet"/>
      </w:pPr>
      <w:r>
        <w:t>Delete confirmation / successful deletion.</w:t>
      </w:r>
    </w:p>
    <w:p>
      <w:pPr>
        <w:pStyle w:val="ListBullet"/>
      </w:pPr>
      <w:r>
        <w:t>Appointments list.</w:t>
      </w:r>
    </w:p>
    <w:p>
      <w:pPr>
        <w:pStyle w:val="ListBullet"/>
      </w:pPr>
      <w:r>
        <w:t>Add/Edit Appointment form.</w:t>
      </w:r>
    </w:p>
    <w:p>
      <w:pPr>
        <w:pStyle w:val="ListBullet"/>
      </w:pPr>
      <w:r>
        <w:t>Supabase table showing stored patient and appointment records.</w:t>
      </w:r>
    </w:p>
    <w:p>
      <w:pPr>
        <w:pStyle w:val="ListBullet"/>
      </w:pPr>
      <w:r>
        <w:t>Final deployed application in the browser.</w:t>
      </w:r>
    </w:p>
    <w:p>
      <w:r>
        <w:t>Screenshot placeholders:</w:t>
      </w:r>
    </w:p>
    <w:p>
      <w:pPr>
        <w:jc w:val="center"/>
      </w:pPr>
      <w:r>
        <w:drawing>
          <wp:inline distT="0" distB="0" distL="0" distR="0">
            <wp:extent cx="5486400" cy="2861848"/>
            <wp:effectExtent l="0" t="0" r="0" b="0"/>
            <wp:docPr id="1000" name="Figure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Figure1_Login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– Login screen</w:t>
      </w:r>
    </w:p>
    <w:p>
      <w:pPr>
        <w:jc w:val="center"/>
      </w:pPr>
      <w:r>
        <w:drawing>
          <wp:inline distT="0" distB="0" distL="0" distR="0">
            <wp:extent cx="5486400" cy="3084849"/>
            <wp:effectExtent l="0" t="0" r="0" b="0"/>
            <wp:docPr id="1001" name="Figure2_PatientDirec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2_PatientDirectory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– Patient Directory</w:t>
      </w:r>
    </w:p>
    <w:p>
      <w:pPr>
        <w:jc w:val="center"/>
      </w:pPr>
      <w:r>
        <w:drawing>
          <wp:inline distT="0" distB="0" distL="0" distR="0">
            <wp:extent cx="5486400" cy="3088067"/>
            <wp:effectExtent l="0" t="0" r="0" b="0"/>
            <wp:docPr id="1002" name="Figure3_AddPat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3_AddPatient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– Add Patient form</w:t>
      </w:r>
    </w:p>
    <w:p>
      <w:pPr>
        <w:jc w:val="center"/>
      </w:pPr>
      <w:r>
        <w:drawing>
          <wp:inline distT="0" distB="0" distL="0" distR="0">
            <wp:extent cx="5486400" cy="3084849"/>
            <wp:effectExtent l="0" t="0" r="0" b="0"/>
            <wp:docPr id="1003" name="Figure4_EditPat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e4_EditPatien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 – Edit Patient form</w:t>
      </w:r>
    </w:p>
    <w:p>
      <w:pPr>
        <w:jc w:val="center"/>
      </w:pPr>
      <w:r>
        <w:drawing>
          <wp:inline distT="0" distB="0" distL="0" distR="0">
            <wp:extent cx="5486400" cy="3084849"/>
            <wp:effectExtent l="0" t="0" r="0" b="0"/>
            <wp:docPr id="1004" name="Figure5_Appoint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5_Appointments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 – Appointment Management</w:t>
      </w:r>
    </w:p>
    <w:p>
      <w:pPr>
        <w:jc w:val="center"/>
      </w:pPr>
      <w:r>
        <w:drawing>
          <wp:inline distT="0" distB="0" distL="0" distR="0">
            <wp:extent cx="5486400" cy="3120624"/>
            <wp:effectExtent l="0" t="0" r="0" b="0"/>
            <wp:docPr id="1005" name="Figure6_SupabasePat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ure6_SupabasePatient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 – Supabase patients table</w:t>
      </w:r>
    </w:p>
    <w:p>
      <w:pPr>
        <w:jc w:val="center"/>
      </w:pPr>
      <w:r>
        <w:drawing>
          <wp:inline distT="0" distB="0" distL="0" distR="0">
            <wp:extent cx="5486400" cy="3084849"/>
            <wp:effectExtent l="0" t="0" r="0" b="0"/>
            <wp:docPr id="1006" name="Figure7_SupabaseAppoint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ure7_SupabaseAppointments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 – Supabase appointments table</w:t>
      </w:r>
    </w:p>
    <w:p>
      <w:pPr>
        <w:jc w:val="center"/>
      </w:pPr>
      <w:r>
        <w:drawing>
          <wp:inline distT="0" distB="0" distL="0" distR="0">
            <wp:extent cx="5486400" cy="2876142"/>
            <wp:effectExtent l="0" t="0" r="0" b="0"/>
            <wp:docPr id="1007" name="Figure8_Deploy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ure8_Deployed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 – Deployed CareTrack application</w:t>
      </w:r>
    </w:p>
    <w:p>
      <w:pPr>
        <w:pStyle w:val="Heading1"/>
      </w:pPr>
      <w:r>
        <w:t>8. API / Supabase Endpoint Documentation</w:t>
      </w:r>
    </w:p>
    <w:p>
      <w:r>
        <w:t>The frontend uses the Supabase JavaScript client rather than manually implementing a separate REST server. Supabase exposes database operations through its Data API. The browser-side client is initialized using the Supabase project URL and publishable key stored in Vite environment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Entity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Application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Create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patients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Insert a new patient record.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patients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Retrieve and display patient records.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patients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Modify an existing patient record.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patients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Remove an existing patient record.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Create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appointments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Create a new appointment.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appointments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Retrieve appointment records.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appointments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Modify appointment details/status.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appointments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Remove an appointment.</w:t>
            </w:r>
          </w:p>
        </w:tc>
      </w:tr>
    </w:tbl>
    <w:p/>
    <w:p>
      <w:r>
        <w:t>Environment variables used by the frontend:</w:t>
      </w:r>
    </w:p>
    <w:p>
      <w:pPr>
        <w:pStyle w:val="ListBullet"/>
      </w:pPr>
      <w:r>
        <w:t>VITE_SUPABASE_URL – Supabase project URL.</w:t>
      </w:r>
    </w:p>
    <w:p>
      <w:pPr>
        <w:pStyle w:val="ListBullet"/>
      </w:pPr>
      <w:r>
        <w:t>VITE_SUPABASE_PUBLISHABLE_KEY – Supabase publishable key.</w:t>
      </w:r>
    </w:p>
    <w:p>
      <w:r>
        <w:t>Security note: secret/service-role keys must not be placed in frontend source code or exposed through client-side environment variables.</w:t>
      </w:r>
    </w:p>
    <w:p>
      <w:pPr>
        <w:pStyle w:val="Heading1"/>
      </w:pPr>
      <w:r>
        <w:t>9. CRUD Implementation Details</w:t>
      </w:r>
    </w:p>
    <w:p>
      <w:pPr>
        <w:pStyle w:val="Heading2"/>
      </w:pPr>
      <w:r>
        <w:t>9.1 Create</w:t>
      </w:r>
    </w:p>
    <w:p>
      <w:r>
        <w:t>The Create operation is implemented through patient and appointment forms. After validation, the application sends an insert request to the corresponding Supabase table and refreshes the displayed data.</w:t>
      </w:r>
    </w:p>
    <w:p>
      <w:pPr>
        <w:pStyle w:val="Heading2"/>
      </w:pPr>
      <w:r>
        <w:t>9.2 Read</w:t>
      </w:r>
    </w:p>
    <w:p>
      <w:r>
        <w:t>The Read operation retrieves records from Supabase and displays them in structured tables/cards. Search and filtering can be applied to make records easier to locate.</w:t>
      </w:r>
    </w:p>
    <w:p>
      <w:pPr>
        <w:pStyle w:val="Heading2"/>
      </w:pPr>
      <w:r>
        <w:t>9.3 Update</w:t>
      </w:r>
    </w:p>
    <w:p>
      <w:r>
        <w:t>The Update operation opens an existing record in an editable form. After changes are validated, the corresponding database record is updated.</w:t>
      </w:r>
    </w:p>
    <w:p>
      <w:pPr>
        <w:pStyle w:val="Heading2"/>
      </w:pPr>
      <w:r>
        <w:t>9.4 Delete</w:t>
      </w:r>
    </w:p>
    <w:p>
      <w:r>
        <w:t>The Delete operation removes the selected record after a confirmation step. The interface then refreshes so the deleted record is no longer displayed.</w:t>
      </w:r>
    </w:p>
    <w:p>
      <w:pPr>
        <w:pStyle w:val="Heading1"/>
      </w:pPr>
      <w:r>
        <w:t>10. Testing Results</w:t>
      </w:r>
    </w:p>
    <w:p>
      <w:r>
        <w:t>The following test matrix should be completed against the final deployed version before submission. Replace the status column with the actual result after final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9"/>
              </w:rPr>
              <w:t>Test ID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Open application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Application loads without a blank/error screen.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Add patient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New patient is stored and appears in Patient Directory.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View patients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Stored patient records are retrieved from Supabase.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Edit patient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Selected patient information is updated.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Delete patient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Selected patient is removed after confirmation.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Add appointment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Appointment is stored and displayed.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Edit appointment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Appointment details/status are updated.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Delete appointment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Selected appointment is removed.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TC09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Search/filter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Matching records are displayed correctly.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Invalid form input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Validation message prevents invalid submission.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TC11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Database persistence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Refresh does not remove saved Supabase data.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TC12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Responsive UI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Application remains usable on desktop/mobile widths.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Verify</w:t>
            </w:r>
          </w:p>
        </w:tc>
      </w:tr>
    </w:tbl>
    <w:p/>
    <w:p>
      <w:pPr>
        <w:pStyle w:val="Heading1"/>
      </w:pPr>
      <w:r>
        <w:t>11. Installation and Execution Steps</w:t>
      </w:r>
    </w:p>
    <w:p>
      <w:pPr>
        <w:pStyle w:val="ListNumber"/>
      </w:pPr>
      <w:r>
        <w:t>Install Node.js and npm.</w:t>
      </w:r>
    </w:p>
    <w:p>
      <w:pPr>
        <w:pStyle w:val="ListNumber"/>
      </w:pPr>
      <w:r>
        <w:t>Open the project folder in VS Code.</w:t>
      </w:r>
    </w:p>
    <w:p>
      <w:pPr>
        <w:pStyle w:val="ListNumber"/>
      </w:pPr>
      <w:r>
        <w:t>Install project dependencies using: npm install</w:t>
      </w:r>
    </w:p>
    <w:p>
      <w:pPr>
        <w:pStyle w:val="ListNumber"/>
      </w:pPr>
      <w:r>
        <w:t>Create a .env file in the project root.</w:t>
      </w:r>
    </w:p>
    <w:p>
      <w:pPr>
        <w:pStyle w:val="ListNumber"/>
      </w:pPr>
      <w:r>
        <w:t>Configure VITE_SUPABASE_URL with the Supabase project URL.</w:t>
      </w:r>
    </w:p>
    <w:p>
      <w:pPr>
        <w:pStyle w:val="ListNumber"/>
      </w:pPr>
      <w:r>
        <w:t>Configure VITE_SUPABASE_PUBLISHABLE_KEY with the Supabase publishable key.</w:t>
      </w:r>
    </w:p>
    <w:p>
      <w:pPr>
        <w:pStyle w:val="ListNumber"/>
      </w:pPr>
      <w:r>
        <w:t>Ensure the patients and appointments tables exist in Supabase and the required access policies are configured.</w:t>
      </w:r>
    </w:p>
    <w:p>
      <w:pPr>
        <w:pStyle w:val="ListNumber"/>
      </w:pPr>
      <w:r>
        <w:t>Start the local development server using: npm run dev</w:t>
      </w:r>
    </w:p>
    <w:p>
      <w:pPr>
        <w:pStyle w:val="ListNumber"/>
      </w:pPr>
      <w:r>
        <w:t>Open the local URL displayed by Vite in the browser.</w:t>
      </w:r>
    </w:p>
    <w:p>
      <w:pPr>
        <w:pStyle w:val="ListNumber"/>
      </w:pPr>
      <w:r>
        <w:t>Verify patient and appointment CRUD operations.</w:t>
      </w:r>
    </w:p>
    <w:p>
      <w:pPr>
        <w:pStyle w:val="ListNumber"/>
      </w:pPr>
      <w:r>
        <w:t>Build the project using: npm run build</w:t>
      </w:r>
    </w:p>
    <w:p>
      <w:pPr>
        <w:pStyle w:val="ListNumber"/>
      </w:pPr>
      <w:r>
        <w:t>Deploy the final build to Cloudflare using the configured Wrangler deployment command.</w:t>
      </w:r>
    </w:p>
    <w:p>
      <w:r>
        <w:t>For React + Vite applications, Cloudflare's current deployment approach uses the Cloudflare Vite plugin and Wrangler. SPA routing should be configured so application routes continue to resolve correctly.</w:t>
      </w:r>
    </w:p>
    <w:p>
      <w:pPr>
        <w:pStyle w:val="Heading1"/>
      </w:pPr>
      <w:r>
        <w:t>12. Challenges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Solution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Moving from demo/local data to a real 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Connected the application data layer to Supabase PostgreSQL and removed local/demo persistence.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Keeping CRUD operations consistent with the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Centralized database operations and refreshed displayed records after mutations.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Managing form validation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Added required-field validation and user feedback before database operations.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Maintaining patient–appointment relationships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Used a patient reference in appointment records and displayed the related patient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Preparing the application for deployment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Configured Vite build output and Cloudflare Wrangler deployment for the React SPA.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Protecting database credentials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Used frontend-safe Supabase project URL and publishable key; secret keys are not exposed in the client.</w:t>
            </w:r>
          </w:p>
        </w:tc>
      </w:tr>
    </w:tbl>
    <w:p/>
    <w:p>
      <w:pPr>
        <w:pStyle w:val="Heading1"/>
      </w:pPr>
      <w:r>
        <w:t>13. Future Enhancements</w:t>
      </w:r>
    </w:p>
    <w:p>
      <w:pPr>
        <w:pStyle w:val="ListBullet"/>
      </w:pPr>
      <w:r>
        <w:t>Role-based access for administrator, receptionist and doctor accounts.</w:t>
      </w:r>
    </w:p>
    <w:p>
      <w:pPr>
        <w:pStyle w:val="ListBullet"/>
      </w:pPr>
      <w:r>
        <w:t>Doctor management as a separate database table instead of a fixed list.</w:t>
      </w:r>
    </w:p>
    <w:p>
      <w:pPr>
        <w:pStyle w:val="ListBullet"/>
      </w:pPr>
      <w:r>
        <w:t>Patient medical history and prescription modules.</w:t>
      </w:r>
    </w:p>
    <w:p>
      <w:pPr>
        <w:pStyle w:val="ListBullet"/>
      </w:pPr>
      <w:r>
        <w:t>Appointment calendar and reminder notifications.</w:t>
      </w:r>
    </w:p>
    <w:p>
      <w:pPr>
        <w:pStyle w:val="ListBullet"/>
      </w:pPr>
      <w:r>
        <w:t>Dashboard analytics and monthly reports.</w:t>
      </w:r>
    </w:p>
    <w:p>
      <w:pPr>
        <w:pStyle w:val="ListBullet"/>
      </w:pPr>
      <w:r>
        <w:t>Export patient/appointment reports to PDF or CSV.</w:t>
      </w:r>
    </w:p>
    <w:p>
      <w:pPr>
        <w:pStyle w:val="ListBullet"/>
      </w:pPr>
      <w:r>
        <w:t>Audit logs for tracking record changes.</w:t>
      </w:r>
    </w:p>
    <w:p>
      <w:pPr>
        <w:pStyle w:val="ListBullet"/>
      </w:pPr>
      <w:r>
        <w:t>Advanced filtering and pagination for large datasets.</w:t>
      </w:r>
    </w:p>
    <w:p>
      <w:pPr>
        <w:pStyle w:val="ListBullet"/>
      </w:pPr>
      <w:r>
        <w:t>Improved accessibility and multilingual support.</w:t>
      </w:r>
    </w:p>
    <w:p>
      <w:pPr>
        <w:pStyle w:val="ListBullet"/>
      </w:pPr>
      <w:r>
        <w:t>Integration with email/SMS notification services.</w:t>
      </w:r>
    </w:p>
    <w:p>
      <w:pPr>
        <w:pStyle w:val="Heading1"/>
      </w:pPr>
      <w:r>
        <w:t>14. Git Repository / Reference Details</w:t>
      </w:r>
    </w:p>
    <w:p>
      <w:r>
        <w:t>Add the final Git repository URL and deployed application URL below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Reference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Git 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[ INSERT FINAL GITHUB REPOSITORY URL 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Live Application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[ INSERT FINAL CLOUDFLARE URL 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Supabase PostgreSQL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Deployment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Cloudflare Workers</w:t>
            </w:r>
          </w:p>
        </w:tc>
      </w:tr>
    </w:tbl>
    <w:p/>
    <w:p>
      <w:pPr>
        <w:pStyle w:val="Heading1"/>
      </w:pPr>
      <w:r>
        <w:t>15. Conclusion</w:t>
      </w:r>
    </w:p>
    <w:p>
      <w:r>
        <w:t>CareTrack demonstrates the development of a practical CRUD-based web application using modern frontend and cloud database technologies. The project combines React and TypeScript for the user interface, Supabase for authentication/database services, PostgreSQL for structured data storage, and Cloudflare for deployment. The application provides the core operations required for managing patients and appointments and can be extended into a larger healthcare-management prototype.</w:t>
      </w:r>
    </w:p>
    <w:p>
      <w:pPr>
        <w:pStyle w:val="Heading1"/>
      </w:pPr>
      <w:r>
        <w:t>Appendix A – Submission Checklist</w:t>
      </w:r>
    </w:p>
    <w:p>
      <w:pPr>
        <w:pStyle w:val="ListBullet"/>
      </w:pPr>
      <w:r>
        <w:t>Title and project overview included.</w:t>
      </w:r>
    </w:p>
    <w:p>
      <w:pPr>
        <w:pStyle w:val="ListBullet"/>
      </w:pPr>
      <w:r>
        <w:t>Problem statement included.</w:t>
      </w:r>
    </w:p>
    <w:p>
      <w:pPr>
        <w:pStyle w:val="ListBullet"/>
      </w:pPr>
      <w:r>
        <w:t>Objectives included.</w:t>
      </w:r>
    </w:p>
    <w:p>
      <w:pPr>
        <w:pStyle w:val="ListBullet"/>
      </w:pPr>
      <w:r>
        <w:t>Technology stack included.</w:t>
      </w:r>
    </w:p>
    <w:p>
      <w:pPr>
        <w:pStyle w:val="ListBullet"/>
      </w:pPr>
      <w:r>
        <w:t>System architecture included.</w:t>
      </w:r>
    </w:p>
    <w:p>
      <w:pPr>
        <w:pStyle w:val="ListBullet"/>
      </w:pPr>
      <w:r>
        <w:t>Database/ER diagram included.</w:t>
      </w:r>
    </w:p>
    <w:p>
      <w:pPr>
        <w:pStyle w:val="ListBullet"/>
      </w:pPr>
      <w:r>
        <w:t>UI screenshots inserted.</w:t>
      </w:r>
    </w:p>
    <w:p>
      <w:pPr>
        <w:pStyle w:val="ListBullet"/>
      </w:pPr>
      <w:r>
        <w:t>API/Supabase documentation included.</w:t>
      </w:r>
    </w:p>
    <w:p>
      <w:pPr>
        <w:pStyle w:val="ListBullet"/>
      </w:pPr>
      <w:r>
        <w:t>CRUD implementation details included.</w:t>
      </w:r>
    </w:p>
    <w:p>
      <w:pPr>
        <w:pStyle w:val="ListBullet"/>
      </w:pPr>
      <w:r>
        <w:t>Testing results updated with actual final results.</w:t>
      </w:r>
    </w:p>
    <w:p>
      <w:pPr>
        <w:pStyle w:val="ListBullet"/>
      </w:pPr>
      <w:r>
        <w:t>Installation and execution steps included.</w:t>
      </w:r>
    </w:p>
    <w:p>
      <w:pPr>
        <w:pStyle w:val="ListBullet"/>
      </w:pPr>
      <w:r>
        <w:t>Challenges and solutions included.</w:t>
      </w:r>
    </w:p>
    <w:p>
      <w:pPr>
        <w:pStyle w:val="ListBullet"/>
      </w:pPr>
      <w:r>
        <w:t>Future enhancements included.</w:t>
      </w:r>
    </w:p>
    <w:p>
      <w:pPr>
        <w:pStyle w:val="ListBullet"/>
      </w:pPr>
      <w:r>
        <w:t>Git repository URL added.</w:t>
      </w:r>
    </w:p>
    <w:p>
      <w:pPr>
        <w:pStyle w:val="ListBullet"/>
      </w:pPr>
      <w:r>
        <w:t>Live Cloudflare URL added.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image" Target="media/fig1_login.png"/><Relationship Id="rId101" Type="http://schemas.openxmlformats.org/officeDocument/2006/relationships/image" Target="media/fig2_patient_directory.png"/><Relationship Id="rId102" Type="http://schemas.openxmlformats.org/officeDocument/2006/relationships/image" Target="media/fig3_add_patient.png"/><Relationship Id="rId103" Type="http://schemas.openxmlformats.org/officeDocument/2006/relationships/image" Target="media/fig4_edit_patient.png"/><Relationship Id="rId104" Type="http://schemas.openxmlformats.org/officeDocument/2006/relationships/image" Target="media/fig5_appointments.png"/><Relationship Id="rId105" Type="http://schemas.openxmlformats.org/officeDocument/2006/relationships/image" Target="media/fig6_supabase_patients.png"/><Relationship Id="rId106" Type="http://schemas.openxmlformats.org/officeDocument/2006/relationships/image" Target="media/fig7_supabase_appointments.png"/><Relationship Id="rId107" Type="http://schemas.openxmlformats.org/officeDocument/2006/relationships/image" Target="media/fig8_deploye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